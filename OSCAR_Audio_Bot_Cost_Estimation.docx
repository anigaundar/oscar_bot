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OSCAR Audio Bot – Cost Estimation</w:t>
      </w:r>
    </w:p>
    <w:p>
      <w:pPr>
        <w:jc w:val="center"/>
      </w:pPr>
      <w:r>
        <w:rPr>
          <w:color w:val="646464"/>
          <w:sz w:val="28"/>
        </w:rPr>
        <w:t>From Development to Production</w:t>
      </w:r>
    </w:p>
    <w:p/>
    <w:p>
      <w:pPr>
        <w:pStyle w:val="Heading1"/>
      </w:pPr>
      <w:r>
        <w:t>1. API Costs (Pay-per-use)</w:t>
      </w:r>
    </w:p>
    <w:p>
      <w:pPr>
        <w:pStyle w:val="Heading2"/>
      </w:pPr>
      <w:r>
        <w:t>A. Deepgram – Speech-to-Text (STT)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Pay-as-you-go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$0.0043/min (Nova-3)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~$0.26/hour of audio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$0.0036/min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 to $4,000+/year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$200 credit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 for development &amp; testing</w:t>
            </w:r>
          </w:p>
        </w:tc>
      </w:tr>
    </w:tbl>
    <w:p/>
    <w:p>
      <w:r>
        <w:rPr>
          <w:b/>
        </w:rPr>
        <w:t>Estimate per 1,000 conversations (avg 2 min audio each):</w:t>
      </w:r>
    </w:p>
    <w:p>
      <w:pPr>
        <w:pStyle w:val="ListBullet"/>
      </w:pPr>
      <w:r>
        <w:t>2,000 min x $0.0043 = ~$8.60</w:t>
      </w:r>
    </w:p>
    <w:p>
      <w:pPr>
        <w:pStyle w:val="Heading2"/>
      </w:pPr>
      <w:r>
        <w:t>B. Deepgram – Text-to-Speech (TTS)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Pay-as-you-go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$0.0150/1K characters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Aura models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Included in $200 credit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Estimate per 1,000 conversations (avg 200 chars response each):</w:t>
      </w:r>
    </w:p>
    <w:p>
      <w:pPr>
        <w:pStyle w:val="ListBullet"/>
      </w:pPr>
      <w:r>
        <w:t>200K chars x $0.015/1K = ~$3.00</w:t>
      </w:r>
    </w:p>
    <w:p>
      <w:pPr>
        <w:pStyle w:val="Heading2"/>
      </w:pPr>
      <w:r>
        <w:t>C. Google Gemini – LLM (QnA Agent)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Input Price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Output Price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 2.5 Flash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$0.15/1M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$0.60/1M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 2.5 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$1.25/1M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$10.00/1M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 req/day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 for dev/testing</w:t>
            </w:r>
          </w:p>
        </w:tc>
      </w:tr>
    </w:tbl>
    <w:p/>
    <w:p>
      <w:r>
        <w:rPr>
          <w:b/>
        </w:rPr>
        <w:t>Estimate per 1,000 conversations (Flash, ~2K tokens/conv):</w:t>
      </w:r>
    </w:p>
    <w:p>
      <w:pPr>
        <w:pStyle w:val="ListBullet"/>
      </w:pPr>
      <w:r>
        <w:t>Input: 1.5M tokens x $0.15/1M = $0.23</w:t>
      </w:r>
    </w:p>
    <w:p>
      <w:pPr>
        <w:pStyle w:val="ListBullet"/>
      </w:pPr>
      <w:r>
        <w:t>Output: 0.5M tokens x $0.60/1M = $0.30</w:t>
      </w:r>
    </w:p>
    <w:p>
      <w:pPr>
        <w:pStyle w:val="ListBullet"/>
      </w:pPr>
      <w:r>
        <w:t>Total: ~$0.53</w:t>
      </w:r>
    </w:p>
    <w:p>
      <w:pPr>
        <w:pStyle w:val="Heading2"/>
      </w:pPr>
      <w:r>
        <w:t>D. ElevenLabs – Speech-to-Text (STT)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 (30 min/mo)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 for testing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$5/mo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min STT/mo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$99/mo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 min STT/mo, lowest per-min 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$330/mo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2,000 min STT/mo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Pay-as-you-go (overage)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~$0.05/min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plan minutes exhausted</w:t>
            </w:r>
          </w:p>
        </w:tc>
      </w:tr>
    </w:tbl>
    <w:p/>
    <w:p>
      <w:r>
        <w:rPr>
          <w:b/>
        </w:rPr>
        <w:t>Estimate per 1,000 conversations (avg 2 min audio each):</w:t>
      </w:r>
    </w:p>
    <w:p>
      <w:pPr>
        <w:pStyle w:val="ListBullet"/>
      </w:pPr>
      <w:r>
        <w:t>2,000 min -&gt; Scale plan ($99/mo for 500 min) + overage: ~$174/mo</w:t>
      </w:r>
    </w:p>
    <w:p>
      <w:pPr>
        <w:pStyle w:val="ListBullet"/>
      </w:pPr>
      <w:r>
        <w:t>Or Business plan: $330/mo (covers 2,000 min)</w:t>
      </w:r>
    </w:p>
    <w:p>
      <w:pPr>
        <w:pStyle w:val="Heading2"/>
      </w:pPr>
      <w:r>
        <w:t>E. ElevenLabs – Text-to-Speech (TTS)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Characters/mo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10,000 chars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voice, non-commercial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30,000 chars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voices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$22/mo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100,000 chars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 for demos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$99/mo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500,000 chars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30+ languages, best value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$330/mo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2,000,000 chars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Priority support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Overage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~$0.30/1K chars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plan chars exhausted</w:t>
            </w:r>
          </w:p>
        </w:tc>
      </w:tr>
    </w:tbl>
    <w:p/>
    <w:p>
      <w:r>
        <w:rPr>
          <w:b/>
        </w:rPr>
        <w:t>Estimate per 1,000 conversations (avg 200 chars response each):</w:t>
      </w:r>
    </w:p>
    <w:p>
      <w:pPr>
        <w:pStyle w:val="ListBullet"/>
      </w:pPr>
      <w:r>
        <w:t>200K chars/mo -&gt; Scale plan: $99/mo (covers 500K chars)</w:t>
      </w:r>
    </w:p>
    <w:p>
      <w:pPr>
        <w:pStyle w:val="Heading2"/>
      </w:pPr>
      <w:r>
        <w:t>F. Anthropic Claude – LLM (Alternative to Gemini)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Input Price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Output Price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Claude Haiku 4.5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$0.80/1M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$4.00/1M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Fastest, cheapest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Claude Sonnet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$3.00/1M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$15.00/1M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Best balance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Claude Opus 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$15.00/1M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$75.00/1M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Most capable</w:t>
            </w:r>
          </w:p>
        </w:tc>
      </w:tr>
    </w:tbl>
    <w:p/>
    <w:p>
      <w:r>
        <w:rPr>
          <w:b/>
        </w:rPr>
        <w:t>Estimate per 1,000 conversations (~2K tokens/conv):</w:t>
      </w:r>
    </w:p>
    <w:p>
      <w:pPr>
        <w:pStyle w:val="ListBullet"/>
      </w:pPr>
      <w:r>
        <w:t>Haiku 4.5: Input $1.20 + Output $2.00 = ~$3.20</w:t>
      </w:r>
    </w:p>
    <w:p>
      <w:pPr>
        <w:pStyle w:val="ListBullet"/>
      </w:pPr>
      <w:r>
        <w:t>Sonnet 4.6: Input $4.50 + Output $7.50 = ~$12.00</w:t>
      </w:r>
    </w:p>
    <w:p>
      <w:pPr>
        <w:pStyle w:val="ListBullet"/>
      </w:pPr>
      <w:r>
        <w:t>Opus 4.6: Input $22.50 + Output $37.50 = ~$60.00</w:t>
      </w:r>
    </w:p>
    <w:p>
      <w:pPr>
        <w:pStyle w:val="Heading2"/>
      </w:pPr>
      <w:r>
        <w:t>G. Multilingual TTS Add-on (Other Options)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Languages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Cloud 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$4.00/1M chars (Standard)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40+ languages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$15/1M chars (Neural)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60+ languages</w:t>
            </w:r>
          </w:p>
        </w:tc>
      </w:tr>
    </w:tbl>
    <w:p/>
    <w:p>
      <w:pPr>
        <w:pStyle w:val="Heading1"/>
      </w:pPr>
      <w:r>
        <w:t>2. Infrastructure Costs</w:t>
      </w:r>
    </w:p>
    <w:p>
      <w:pPr>
        <w:pStyle w:val="Heading2"/>
      </w:pPr>
      <w:r>
        <w:t>A. Development &amp; Testing Phase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 development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on developer machine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Deepgram free tier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$200 credit covers months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 free tier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 req/day 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B. Staging / Demo Phase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Cost/month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 VM (AWS EC2 t3.medium)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$30-50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running the bot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Domain + SSL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for demo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costs (low traffic)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~100-500 conversations/month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$36-72/mo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C. Production Phase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Cost/month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 hosting (AWS/GCP)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$50-200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Depends on concurrency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 balancer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$15-25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If multiple instances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WebSocket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Included in compute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Persistent connections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 certificate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Let's Encrypt / AWS ACM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$0-50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 tier often 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$0-20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CloudWatch / GCP Logging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$65-295/mo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API Cost Projections by Scale</w:t>
      </w:r>
    </w:p>
    <w:p>
      <w:pPr>
        <w:pStyle w:val="Heading2"/>
      </w:pPr>
      <w:r>
        <w:t>Option A: Deepgram + Gemini Flash (Current Stack – Cheapest)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Monthly Conv.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Deepgram 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Deepgram TTS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Gemini Flash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$4.30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$17.20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~$24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$86.00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$5.30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~$121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$430.00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$150.00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$26.50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~$607</w:t>
            </w:r>
          </w:p>
        </w:tc>
      </w:tr>
    </w:tbl>
    <w:p/>
    <w:p>
      <w:pPr>
        <w:pStyle w:val="Heading2"/>
      </w:pPr>
      <w:r>
        <w:t>Option B: Deepgram + Claude Haiku 4.5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Monthly Conv.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Deepgram 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Deepgram TTS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Claude Haiku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$4.30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$17.20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$6.40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$86.00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$32.00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~$148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$430.00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$150.00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$160.00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~$740</w:t>
            </w:r>
          </w:p>
        </w:tc>
      </w:tr>
    </w:tbl>
    <w:p/>
    <w:p>
      <w:pPr>
        <w:pStyle w:val="Heading2"/>
      </w:pPr>
      <w:r>
        <w:t>Option C: ElevenLabs + Gemini Flash (Multilingual)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Monthly Conv.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ElevenLabs 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ElevenLabs TTS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Gemini Flash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 (Starter)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$22 (Creator)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~$27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$330 (Business)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$99 (Scale)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~$430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$330 + overage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$330 (Business)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$5.30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~$1,065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$26.50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 sales</w:t>
            </w:r>
          </w:p>
        </w:tc>
      </w:tr>
    </w:tbl>
    <w:p/>
    <w:p>
      <w:pPr>
        <w:pStyle w:val="Heading2"/>
      </w:pPr>
      <w:r>
        <w:t>Option D: ElevenLabs + Claude Sonnet 4.6 (Premium Multilingual)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Monthly Conv.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ElevenLabs 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ElevenLabs TTS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Claude Sonnet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 (Starter)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$22 (Creator)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~$33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$330 (Business)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$99 (Scale)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$24.00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~$453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$330 + overage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$330 (Business)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$120.00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~$1,180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 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$600.00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Contact sales</w:t>
            </w:r>
          </w:p>
        </w:tc>
      </w:tr>
    </w:tbl>
    <w:p/>
    <w:p>
      <w:pPr>
        <w:pStyle w:val="Heading2"/>
      </w:pPr>
      <w:r>
        <w:t>Quick Comparison (at 2,000 conversations/month)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Monthly API Cost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Deepgram + Gemini Flash (Current)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English-only, lowest 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Deepgram + Claude Haiku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English-only, better reasoning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ElevenLabs + Gemini Flash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~$430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Multilingual, cost-conscious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ElevenLabs + Claude Sonnet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~$453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Multilingual, premium quality</w:t>
            </w:r>
          </w:p>
        </w:tc>
      </w:tr>
    </w:tbl>
    <w:p>
      <w:r>
        <w:rPr>
          <w:b/>
        </w:rPr>
        <w:t xml:space="preserve">Assumptions: </w:t>
      </w:r>
      <w:r>
        <w:t>avg 2 min audio input, avg 200 chars response per conversation</w:t>
      </w:r>
    </w:p>
    <w:p>
      <w:pPr>
        <w:pStyle w:val="Heading1"/>
      </w:pPr>
      <w:r>
        <w:t>4. One-Time / Development Costs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Estimated Effort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Bot development (core)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codebase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Multilingual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STT language detect + TTS swap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Streamlit UI / Web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codebase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Production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Docker, CI/CD,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hardening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mgmt, rate limiting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 &amp; QA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Multi-language, edge cases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dev effort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8-13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Total Cost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Monthly Cost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2-3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 (API free tiers)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Demo / Staging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$36-72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$72-144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Production (low: 2K conv/mo)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$89-319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Ongoing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~$90-320/mo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Production (high: 50K conv/mo)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$672-902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Ongoing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~$670-900/mo</w:t>
            </w:r>
          </w:p>
        </w:tc>
      </w:tr>
    </w:tbl>
    <w:p/>
    <w:p>
      <w:pPr>
        <w:pStyle w:val="Heading1"/>
      </w:pPr>
      <w:r>
        <w:t>6. Cost Optimization Tips</w:t>
      </w:r>
    </w:p>
    <w:p>
      <w:pPr>
        <w:pStyle w:val="ListNumber"/>
      </w:pPr>
      <w:r>
        <w:t>Cache frequent answers - Conference FAQ answers repeat; cache STT+response pairs to skip LLM calls</w:t>
      </w:r>
    </w:p>
    <w:p>
      <w:pPr>
        <w:pStyle w:val="ListNumber"/>
      </w:pPr>
      <w:r>
        <w:t>Use Gemini Flash or Claude Haiku - 10x cheaper than Pro/Sonnet, fast enough for receptionist tasks</w:t>
      </w:r>
    </w:p>
    <w:p>
      <w:pPr>
        <w:pStyle w:val="ListNumber"/>
      </w:pPr>
      <w:r>
        <w:t>Deepgram Growth plan - Saves ~16% on STT at scale</w:t>
      </w:r>
    </w:p>
    <w:p>
      <w:pPr>
        <w:pStyle w:val="ListNumber"/>
      </w:pPr>
      <w:r>
        <w:t>Shorter system prompts - Reduce token count per LLM call (current prompt is ~2K tokens)</w:t>
      </w:r>
    </w:p>
    <w:p>
      <w:pPr>
        <w:pStyle w:val="ListNumber"/>
      </w:pPr>
      <w:r>
        <w:t>Rate limiting - Prevent abuse in production</w:t>
      </w:r>
    </w:p>
    <w:p>
      <w:pPr>
        <w:pStyle w:val="ListNumber"/>
      </w:pPr>
      <w:r>
        <w:t>Pre-generate TTS for common greetings - Cache greeting/farewell audio files</w:t>
      </w:r>
    </w:p>
    <w:p>
      <w:pPr>
        <w:pStyle w:val="ListNumber"/>
      </w:pPr>
      <w:r>
        <w:t>Mix providers - Use Deepgram (cheap) for English, ElevenLabs only for Arabic/French TTS</w:t>
      </w:r>
    </w:p>
    <w:p/>
    <w:p>
      <w:pPr>
        <w:jc w:val="center"/>
      </w:pPr>
      <w:r>
        <w:rPr>
          <w:i/>
        </w:rPr>
        <w:t>Document prepared for OSCAR v4 Audio Bot Project</w:t>
      </w:r>
    </w:p>
    <w:p>
      <w:pPr>
        <w:jc w:val="center"/>
      </w:pPr>
      <w:r>
        <w:rPr>
          <w:i/>
        </w:rPr>
        <w:t>Last updated: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